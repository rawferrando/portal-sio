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suppressAutoHyphens w:val="true"/>
        <w:bidi w:val="0"/>
        <w:spacing w:lineRule="auto" w:line="276" w:before="480" w:after="0"/>
        <w:jc w:val="left"/>
        <w:rPr/>
      </w:pPr>
      <w:r>
        <w:rPr>
          <w:kern w:val="0"/>
          <w:lang w:val="en-US" w:eastAsia="en-US" w:bidi="ar-SA"/>
        </w:rPr>
        <w:t>PLAN DE CAMPAÑA Y SEGURIDAD - PELAGIA</w:t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1. Datos Generales de la Campaña</w:t>
      </w:r>
    </w:p>
    <w:p>
      <w:pPr>
        <w:pStyle w:val="Normal"/>
        <w:rPr/>
      </w:pPr>
      <w:r>
        <w:rPr/>
        <w:t>Investigador Principal (IP) / Responsable: ................................................................</w:t>
      </w:r>
    </w:p>
    <w:p>
      <w:pPr>
        <w:pStyle w:val="Normal"/>
        <w:rPr/>
      </w:pPr>
      <w:r>
        <w:rPr/>
        <w:t>Grupo de Investigación / Institución: ..........................................................................</w:t>
      </w:r>
    </w:p>
    <w:p>
      <w:pPr>
        <w:pStyle w:val="Normal"/>
        <w:rPr/>
      </w:pPr>
      <w:r>
        <w:rPr/>
        <w:t>Fechas solicitadas: .....................................................................................................</w:t>
      </w:r>
    </w:p>
    <w:p>
      <w:pPr>
        <w:pStyle w:val="Normal"/>
        <w:rPr/>
      </w:pPr>
      <w:r>
        <w:rPr/>
        <w:t>Zona de navegación/muestreo: .................................................................................</w:t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2. Descripción de las Operaciones</w:t>
      </w:r>
    </w:p>
    <w:p>
      <w:pPr>
        <w:pStyle w:val="Normal"/>
        <w:rPr/>
      </w:pPr>
      <w:r>
        <w:rPr/>
        <w:t>Por favor, describa detalladamente el objetivo de la campaña, qué es lo que se requiere hacer, los equipos que se van a utilizar y las maniobras a realizar a bordo de la Pelagia:</w:t>
      </w:r>
    </w:p>
    <w:p>
      <w:pPr>
        <w:pStyle w:val="Normal"/>
        <w:rPr/>
      </w:pPr>
      <w:r>
        <w:rPr>
          <w:i/>
        </w:rPr>
        <w:br/>
        <w:t>[Haga clic aquí y escriba detalladamente las tareas a realizar...]</w:t>
        <w:br/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3. Prevención de Riesgos Laborales (PRL)</w:t>
      </w:r>
    </w:p>
    <w:p>
      <w:pPr>
        <w:pStyle w:val="Normal"/>
        <w:rPr/>
      </w:pPr>
      <w:r>
        <w:rPr/>
        <w:t>Por favor, marque con una X y complete las siguientes cuestiones obligatorias:</w:t>
      </w:r>
    </w:p>
    <w:p>
      <w:pPr>
        <w:pStyle w:val="Normal"/>
        <w:rPr/>
      </w:pPr>
      <w:r>
        <w:rPr/>
        <w:t>[   ] Todo el personal embarcado cuenta con el apto médico en vigor.</w:t>
      </w:r>
    </w:p>
    <w:p>
      <w:pPr>
        <w:pStyle w:val="Normal"/>
        <w:rPr/>
      </w:pPr>
      <w:r>
        <w:rPr/>
        <w:t>[   ] El equipo de trabajo dispone de los Equipos de Protección Individual (EPIs) necesarios para las tareas descritas (calzado de seguridad, chaleco salvavidas de trabajo, etc.).</w:t>
      </w:r>
    </w:p>
    <w:p>
      <w:pPr>
        <w:pStyle w:val="Normal"/>
        <w:rPr/>
      </w:pPr>
      <w:r>
        <w:rPr/>
        <w:t>Especifique los riesgos concretos de su operativa (ej. manipulación de químicos, cargas pesadas, buceo científico) y las medidas preventivas adoptadas:</w:t>
      </w:r>
    </w:p>
    <w:p>
      <w:pPr>
        <w:pStyle w:val="Normal"/>
        <w:rPr/>
      </w:pPr>
      <w:r>
        <w:rPr>
          <w:i/>
        </w:rPr>
        <w:br/>
        <w:t>[Haga clic aquí y describa los riesgos y medidas...]</w:t>
        <w:br/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4. Coordinación de Actividades Empresariales (CAE)</w:t>
      </w:r>
    </w:p>
    <w:p>
      <w:pPr>
        <w:pStyle w:val="Normal"/>
        <w:rPr/>
      </w:pPr>
      <w:r>
        <w:rPr/>
        <w:t>Si pertenece a una institución externa al ICM-CSIC, es obligatorio cumplir con la normativa CAE.</w:t>
      </w:r>
    </w:p>
    <w:p>
      <w:pPr>
        <w:pStyle w:val="Normal"/>
        <w:rPr/>
      </w:pPr>
      <w:r>
        <w:rPr/>
        <w:t>[   ] Se ha completado el intercambio documental CAE con el departamento de PRL del ICM-CSIC.</w:t>
      </w:r>
    </w:p>
    <w:p>
      <w:pPr>
        <w:pStyle w:val="Normal"/>
        <w:rPr/>
      </w:pPr>
      <w:r>
        <w:rPr/>
        <w:t>[   ] El personal embarcado ha leído y acepta seguir estrictamente las normas de seguridad dictadas por el SIO y por el patrón de la embarcación.</w:t>
      </w:r>
    </w:p>
    <w:p>
      <w:pPr>
        <w:pStyle w:val="Heading1"/>
        <w:rPr>
          <w:sz w:val="20"/>
          <w:szCs w:val="20"/>
        </w:rPr>
      </w:pPr>
      <w:r>
        <w:rPr>
          <w:sz w:val="20"/>
          <w:szCs w:val="20"/>
        </w:rPr>
        <w:t>5. Compromiso y Firma</w:t>
      </w:r>
    </w:p>
    <w:p>
      <w:pPr>
        <w:pStyle w:val="Normal"/>
        <w:rPr/>
      </w:pPr>
      <w:r>
        <w:rPr/>
        <w:t>El firmante se hace responsable de que todo el personal a su cargo cumple con los requisitos expuestos en este documento durante el transcurso de la campaña.</w:t>
      </w:r>
    </w:p>
    <w:p>
      <w:pPr>
        <w:pStyle w:val="Normal"/>
        <w:rPr/>
      </w:pPr>
      <w:r>
        <w:rPr/>
        <w:br/>
        <w:t>En .........................................................., a ........ de .................................... de 202...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br/>
        <w:br/>
        <w:br/>
        <w:t>Firma del Investigador Principal / Responsable:</w:t>
        <w:br/>
        <w:t>(Puede insertar su firma digital o escanear el documento)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800" w:gutter="0" w:header="1517" w:top="1726" w:footer="0" w:bottom="14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4445</wp:posOffset>
          </wp:positionH>
          <wp:positionV relativeFrom="paragraph">
            <wp:posOffset>-630555</wp:posOffset>
          </wp:positionV>
          <wp:extent cx="2160270" cy="629920"/>
          <wp:effectExtent l="0" t="0" r="0" b="0"/>
          <wp:wrapSquare wrapText="largest"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629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4445</wp:posOffset>
          </wp:positionH>
          <wp:positionV relativeFrom="paragraph">
            <wp:posOffset>-630555</wp:posOffset>
          </wp:positionV>
          <wp:extent cx="2160270" cy="629920"/>
          <wp:effectExtent l="0" t="0" r="0" b="0"/>
          <wp:wrapSquare wrapText="largest"/>
          <wp:docPr id="2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629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Application>LibreOffice/24.2.7.2$Linux_X86_64 LibreOffice_project/420$Build-2</Application>
  <AppVersion>15.0000</AppVersion>
  <Pages>2</Pages>
  <Words>284</Words>
  <Characters>1885</Characters>
  <CharactersWithSpaces>2163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2026-05-27T08:00:43Z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